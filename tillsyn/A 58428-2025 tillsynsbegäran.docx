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58428-2025 i Lekebergs kommun</w:t>
      </w:r>
    </w:p>
    <w:p>
      <w:r>
        <w:t>Denna tillsynsbegäran behandlar höga naturvärden i avverkningsanmälan A 58428-2025 i Lekebergs kommun som inkom 2025-11-24 och omfattar 0,4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58428-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6566534, E 486967 i SWEREF 99 TM.</w:t>
      </w:r>
    </w:p>
    <w:p>
      <w:r>
        <w:t>Inom 18 meter från avverkningsanmälan finns fynd av 3 naturvårdsarter, varav 3 är typiska (T) och 3 är signalarter (S): bågpraktmossa (S, T), hässleklocka (S, T)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