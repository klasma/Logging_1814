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15523-2026 i Lekebergs kommun</w:t>
      </w:r>
    </w:p>
    <w:p>
      <w:r>
        <w:t>Denna tillsynsbegäran behandlar höga naturvärden i avverkningsanmälan A 15523-2026 i Lekebergs kommun som inkom 2026-03-25 och omfattar 3,7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15523-2026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6569455, E 488309 i SWEREF 99 TM.</w:t>
      </w:r>
    </w:p>
    <w:p>
      <w:r>
        <w:t>I avverkningsanmälan finns fynd av 2 naturvårdsarter, varav 1 är typisk (T) och 2 är signalarter (S): Thymalus limbatus (S)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