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60223-2024 i Lekebergs kommun</w:t>
      </w:r>
    </w:p>
    <w:p>
      <w:r>
        <w:t>Detta dokument behandlar höga naturvärden i avverkningsanmälan A 60223-2024 i Lekebergs kommun. Denna avverkningsanmälan inkom 2024-12-16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nästrot (S, §8), grönvit nattviol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60223-2024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6555949, E 478877 i SWEREF 99 TM.</w:t>
      </w:r>
    </w:p>
    <w:p>
      <w:pPr>
        <w:pStyle w:val="Heading1"/>
      </w:pPr>
      <w:r>
        <w:t>Fridlysta arter</w:t>
      </w:r>
    </w:p>
    <w:p>
      <w:r>
        <w:t>Följande fridlysta arter har sina livsmiljöer och växtplatser i den avverkningsanmälda skogen: nästrot (S, §8), grönvit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