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22805-2025 i Lekebergs kommun</w:t>
      </w:r>
    </w:p>
    <w:p>
      <w:r>
        <w:t>Denna tillsynsbegäran behandlar höga naturvärden i avverkningsanmälan A 22805-2025 i Lekebergs kommun som inkom 2025-05-12 och omfattar 7,7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22805-2025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6558243, E 483222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