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12550-2026 i Lekebergs kommun</w:t>
      </w:r>
    </w:p>
    <w:p>
      <w:r>
        <w:t>Denna tillsynsbegäran behandlar höga naturvärden i avverkningsanmälan A 12550-2026 i Lekebergs kommun som inkom 2026-03-09 och omfattar 3,3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12550-2026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6553621, E 482445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