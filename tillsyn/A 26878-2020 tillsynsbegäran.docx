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26878-2020 i Lekebergs kommun</w:t>
      </w:r>
    </w:p>
    <w:p>
      <w:r>
        <w:t>Detta dokument behandlar höga naturvärden i avverkningsanmälan A 26878-2020 i Lekebergs kommun. Denna avverkningsanmälan inkom 2020-06-05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ask (EN), gräddporing (VU), spillkråka (NT, §4), ullticka (NT), sprödporing (DD), dropptaggsvamp (S), purpurknipprot (S, §8), vedticka (S), vågbandad barkbock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26878-2020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6566328, E 486035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purpurknipprot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