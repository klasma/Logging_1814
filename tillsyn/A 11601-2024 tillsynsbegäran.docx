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11601-2024 i Lekebergs kommun</w:t>
      </w:r>
    </w:p>
    <w:p>
      <w:r>
        <w:t>Detta dokument behandlar höga naturvärden i avverkningsanmälan A 11601-2024 i Lekebergs kommun. Denna avverkningsanmälan inkom 2024-03-22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björksplintborre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1601-2024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6561098, E 492099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