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27395-2026 i Lekebergs kommun</w:t>
      </w:r>
    </w:p>
    <w:p>
      <w:r>
        <w:t>Denna tillsynsbegäran behandlar höga naturvärden i avverkningsanmälan A 27395-2026 i Lekebergs kommun som inkom 2026-06-16 och omfattar 4,7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7395-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6566460, E 481567 i SWEREF 99 TM.</w:t>
      </w:r>
    </w:p>
    <w:p>
      <w:r>
        <w:t>I och inom 11 meter från avverkningsanmälan finns fynd av 8 naturvårdsarter, varav 4 är rödlistade, 6 är fridlysta, 4 är typiska (T) och 1 är signalart (S): bivråk (NT, §4), entita (NT, T, §4), grantaggsvamp (NT), talltita (NT, §4), vedticka (S, T), spillkråka (T, §4), tofsmes (T,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