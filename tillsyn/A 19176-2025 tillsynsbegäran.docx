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19176-2025 i Lekebergs kommun</w:t>
      </w:r>
    </w:p>
    <w:p>
      <w:r>
        <w:t>Detta dokument behandlar höga naturvärden i avverkningsanmälan A 19176-2025 i Lekebergs kommun. Denna avverkningsanmälan inkom 2025-04-22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9127"/>
            <wp:docPr id="1" name="Picture 1"/>
            <wp:cNvGraphicFramePr>
              <a:graphicFrameLocks noChangeAspect="1"/>
            </wp:cNvGraphicFramePr>
            <a:graphic>
              <a:graphicData uri="http://schemas.openxmlformats.org/drawingml/2006/picture">
                <pic:pic>
                  <pic:nvPicPr>
                    <pic:cNvPr id="0" name="A 19176-2025 karta.png"/>
                    <pic:cNvPicPr/>
                  </pic:nvPicPr>
                  <pic:blipFill>
                    <a:blip r:embed="rId16"/>
                    <a:stretch>
                      <a:fillRect/>
                    </a:stretch>
                  </pic:blipFill>
                  <pic:spPr>
                    <a:xfrm>
                      <a:off x="0" y="0"/>
                      <a:ext cx="5486400" cy="768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6557760, E 478659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