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37961-2019 i Lekebergs kommun</w:t>
      </w:r>
    </w:p>
    <w:p>
      <w:r>
        <w:t>Detta dokument behandlar höga naturvärden i avverkningsanmälan A 37961-2019 i Lekebergs kommun. Denna avverkningsanmälan inkom 2019-08-06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37961-2019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6556289, E 501095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