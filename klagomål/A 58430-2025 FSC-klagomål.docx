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58430-2025 i Lekebergs kommun</w:t>
      </w:r>
    </w:p>
    <w:p>
      <w:r>
        <w:t>Detta dokument behandlar höga naturvärden i avverkningsanmälan A 58430-2025 i Lekebergs kommun som inkom 2025-11-24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(T, §9).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58430-2025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6566734, E 486838 i SWEREF 99 TM.</w:t>
      </w:r>
    </w:p>
    <w:p>
      <w:pPr>
        <w:pStyle w:val="Heading2"/>
      </w:pPr>
      <w:r>
        <w:t>Fridlysta arter</w:t>
      </w:r>
    </w:p>
    <w:p>
      <w:r>
        <w:t>Följande fridlysta arter har sina livsmiljöer och växtplatser i den avverkningsanmälda skogen: blåsippa (T,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