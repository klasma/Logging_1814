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31645-2023 i Lekebergs kommun</w:t>
      </w:r>
    </w:p>
    <w:p>
      <w:r>
        <w:t>Detta dokument behandlar höga naturvärden i avverkningsanmälan A 31645-2023 i Lekebergs kommun. Denna avverkningsanmälan inkom 2023-07-10 och omfattar 4,0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54232"/>
            <wp:docPr id="1" name="Picture 1"/>
            <wp:cNvGraphicFramePr>
              <a:graphicFrameLocks noChangeAspect="1"/>
            </wp:cNvGraphicFramePr>
            <a:graphic>
              <a:graphicData uri="http://schemas.openxmlformats.org/drawingml/2006/picture">
                <pic:pic>
                  <pic:nvPicPr>
                    <pic:cNvPr id="0" name="A 31645-2023 karta.png"/>
                    <pic:cNvPicPr/>
                  </pic:nvPicPr>
                  <pic:blipFill>
                    <a:blip r:embed="rId16"/>
                    <a:stretch>
                      <a:fillRect/>
                    </a:stretch>
                  </pic:blipFill>
                  <pic:spPr>
                    <a:xfrm>
                      <a:off x="0" y="0"/>
                      <a:ext cx="5486400" cy="6454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6546387, E 486083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