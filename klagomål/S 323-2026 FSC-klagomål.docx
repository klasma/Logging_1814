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323-2026 i Lekebergs kommun</w:t>
      </w:r>
    </w:p>
    <w:p>
      <w:r>
        <w:t>Detta klagomål behandlar höga naturvärden i samrådsanmälan S 323-2026 i Lekebergs kommun som inkom 2026-02-06 och omfattar 1,2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S 323-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6569712, E 491397 i SWEREF 99 TM.</w:t>
      </w:r>
    </w:p>
    <w:p>
      <w:r>
        <w:t>I och inom 23 meter från samrådsanmälan finns fynd av 5 naturvårdsarter, varav 3 är rödlistade, 2 är typiska (T) och 2 är signalarter (S): ask (EN), prakttagging (EN, T), svinrot (NT), blanksvart trämyra (S)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