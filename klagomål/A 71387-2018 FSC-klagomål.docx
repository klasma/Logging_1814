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71387-2018 i Lekebergs kommun</w:t>
      </w:r>
    </w:p>
    <w:p>
      <w:r>
        <w:t>Detta dokument behandlar höga naturvärden i avverkningsanmälan A 71387-2018 i Lekebergs kommun. Denna avverkningsanmälan inkom 2018-12-19 och omfattar 49,7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violgubbe (VU).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99928"/>
            <wp:docPr id="1" name="Picture 1"/>
            <wp:cNvGraphicFramePr>
              <a:graphicFrameLocks noChangeAspect="1"/>
            </wp:cNvGraphicFramePr>
            <a:graphic>
              <a:graphicData uri="http://schemas.openxmlformats.org/drawingml/2006/picture">
                <pic:pic>
                  <pic:nvPicPr>
                    <pic:cNvPr id="0" name="A 71387-2018 karta.png"/>
                    <pic:cNvPicPr/>
                  </pic:nvPicPr>
                  <pic:blipFill>
                    <a:blip r:embed="rId16"/>
                    <a:stretch>
                      <a:fillRect/>
                    </a:stretch>
                  </pic:blipFill>
                  <pic:spPr>
                    <a:xfrm>
                      <a:off x="0" y="0"/>
                      <a:ext cx="5486400" cy="28999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6558488, E 488575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