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18382-2023 i Lekebergs kommun</w:t>
      </w:r>
    </w:p>
    <w:p>
      <w:r>
        <w:t>Detta klagomål behandlar höga naturvärden i avverkningsanmälan A 18382-2023 i Lekebergs kommun som inkom 2023-04-26 och omfattar 2,5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18382-2023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6568238, E 495024 i SWEREF 99 TM.</w:t>
      </w:r>
    </w:p>
    <w:p>
      <w:r>
        <w:t>Inom 16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