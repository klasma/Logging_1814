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24919-2026 i Lekebergs kommun</w:t>
      </w:r>
    </w:p>
    <w:p>
      <w:r>
        <w:t>Detta klagomål behandlar höga naturvärden i avverkningsanmälan A 24919-2026 i Lekebergs kommun som inkom 2026-06-01 och omfattar 0,5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24919-2026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6559242, E 482600 i SWEREF 99 TM.</w:t>
      </w:r>
    </w:p>
    <w:p>
      <w:r>
        <w:t>Inom 9 meter från avverkningsanmälan finns fynd av 4 naturvårdsarter, varav 2 är rödlistade, 2 är fridlysta och 1 är typisk (T): jungfrulin (NT), svinrot (NT),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